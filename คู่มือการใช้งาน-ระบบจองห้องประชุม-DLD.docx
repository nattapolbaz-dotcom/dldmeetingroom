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TH Sarabun New" w:hAnsi="TH Sarabun New"/>
          <w:b/>
          <w:color w:val="1A5276"/>
          <w:sz w:val="64"/>
        </w:rPr>
        <w:t>คู่มือการใช้งาน</w:t>
      </w:r>
    </w:p>
    <w:p>
      <w:pPr>
        <w:jc w:val="center"/>
      </w:pPr>
      <w:r>
        <w:rPr>
          <w:rFonts w:ascii="TH Sarabun New" w:hAnsi="TH Sarabun New"/>
          <w:b/>
          <w:color w:val="1F77B4"/>
          <w:sz w:val="56"/>
        </w:rPr>
        <w:t>ระบบจองห้องประชุม</w:t>
      </w:r>
    </w:p>
    <w:p>
      <w:pPr>
        <w:jc w:val="center"/>
      </w:pPr>
      <w:r>
        <w:rPr>
          <w:rFonts w:ascii="TH Sarabun New" w:hAnsi="TH Sarabun New"/>
          <w:color w:val="555555"/>
          <w:sz w:val="40"/>
        </w:rPr>
        <w:t>DLD Meeting Room System</w:t>
      </w:r>
    </w:p>
    <w:p/>
    <w:p/>
    <w:p/>
    <w:p>
      <w:pPr>
        <w:jc w:val="center"/>
      </w:pPr>
      <w:r>
        <w:rPr>
          <w:rFonts w:ascii="TH Sarabun New" w:hAnsi="TH Sarabun New"/>
          <w:b/>
          <w:sz w:val="36"/>
        </w:rPr>
        <w:t>สำนักเทคโนโลยีชีวภัณฑ์สัตว์</w:t>
      </w:r>
    </w:p>
    <w:p>
      <w:pPr>
        <w:jc w:val="center"/>
      </w:pPr>
      <w:r>
        <w:rPr>
          <w:rFonts w:ascii="TH Sarabun New" w:hAnsi="TH Sarabun New"/>
          <w:color w:val="555555"/>
          <w:sz w:val="28"/>
        </w:rPr>
        <w:t>กรมปศุสัตว์  |  กระทรวงเกษตรและสหกรณ์</w:t>
      </w:r>
    </w:p>
    <w:p/>
    <w:p/>
    <w:p/>
    <w:p/>
    <w:p/>
    <w:p>
      <w:pPr>
        <w:jc w:val="center"/>
      </w:pPr>
      <w:r>
        <w:rPr>
          <w:rFonts w:ascii="TH Sarabun New" w:hAnsi="TH Sarabun New"/>
          <w:color w:val="888888"/>
          <w:sz w:val="26"/>
        </w:rPr>
        <w:t>เวอร์ชัน 1.0  |  ปีงบประมาณ 2569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</w:rPr>
        <w:t>สารบัญ</w:t>
      </w:r>
    </w:p>
    <w:p>
      <w:pPr>
        <w:spacing w:before="20" w:after="20"/>
        <w:tabs>
          <w:tab w:val="right" w:leader="dot" w:pos="8640"/>
        </w:tabs>
      </w:pPr>
      <w:r>
        <w:rPr>
          <w:rFonts w:ascii="TH Sarabun New" w:hAnsi="TH Sarabun New"/>
          <w:b/>
          <w:sz w:val="28"/>
        </w:rPr>
        <w:t>1.  ภาพรวมระบบ</w:t>
      </w:r>
      <w:r>
        <w:rPr>
          <w:rFonts w:ascii="TH Sarabun New" w:hAnsi="TH Sarabun New"/>
          <w:sz w:val="28"/>
        </w:rPr>
        <w:tab/>
        <w:t>3</w:t>
      </w:r>
    </w:p>
    <w:p>
      <w:pPr>
        <w:spacing w:before="20" w:after="20"/>
        <w:tabs>
          <w:tab w:val="right" w:leader="dot" w:pos="8640"/>
        </w:tabs>
      </w:pPr>
      <w:r>
        <w:rPr>
          <w:rFonts w:ascii="TH Sarabun New" w:hAnsi="TH Sarabun New"/>
          <w:b/>
          <w:sz w:val="28"/>
        </w:rPr>
        <w:t>2.  การเข้าสู่ระบบและลงทะเบียน</w:t>
      </w:r>
      <w:r>
        <w:rPr>
          <w:rFonts w:ascii="TH Sarabun New" w:hAnsi="TH Sarabun New"/>
          <w:sz w:val="28"/>
        </w:rPr>
        <w:tab/>
        <w:t>4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2.1  การลงทะเบียนผู้ใช้ใหม่</w:t>
      </w:r>
      <w:r>
        <w:rPr>
          <w:rFonts w:ascii="TH Sarabun New" w:hAnsi="TH Sarabun New"/>
          <w:sz w:val="28"/>
        </w:rPr>
        <w:tab/>
        <w:t>4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2.2  การเข้าสู่ระบบ</w:t>
      </w:r>
      <w:r>
        <w:rPr>
          <w:rFonts w:ascii="TH Sarabun New" w:hAnsi="TH Sarabun New"/>
          <w:sz w:val="28"/>
        </w:rPr>
        <w:tab/>
        <w:t>5</w:t>
      </w:r>
    </w:p>
    <w:p>
      <w:pPr>
        <w:spacing w:before="20" w:after="20"/>
        <w:tabs>
          <w:tab w:val="right" w:leader="dot" w:pos="8640"/>
        </w:tabs>
      </w:pPr>
      <w:r>
        <w:rPr>
          <w:rFonts w:ascii="TH Sarabun New" w:hAnsi="TH Sarabun New"/>
          <w:b/>
          <w:sz w:val="28"/>
        </w:rPr>
        <w:t>3.  คู่มือสำหรับผู้ใช้ทั่วไป</w:t>
      </w:r>
      <w:r>
        <w:rPr>
          <w:rFonts w:ascii="TH Sarabun New" w:hAnsi="TH Sarabun New"/>
          <w:sz w:val="28"/>
        </w:rPr>
        <w:tab/>
        <w:t>6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3.1  หน้า Dashboard (ภาพรวม)</w:t>
      </w:r>
      <w:r>
        <w:rPr>
          <w:rFonts w:ascii="TH Sarabun New" w:hAnsi="TH Sarabun New"/>
          <w:sz w:val="28"/>
        </w:rPr>
        <w:tab/>
        <w:t>6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3.2  การจองห้องประชุม</w:t>
      </w:r>
      <w:r>
        <w:rPr>
          <w:rFonts w:ascii="TH Sarabun New" w:hAnsi="TH Sarabun New"/>
          <w:sz w:val="28"/>
        </w:rPr>
        <w:tab/>
        <w:t>7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3.3  รายการจองของฉัน</w:t>
      </w:r>
      <w:r>
        <w:rPr>
          <w:rFonts w:ascii="TH Sarabun New" w:hAnsi="TH Sarabun New"/>
          <w:sz w:val="28"/>
        </w:rPr>
        <w:tab/>
        <w:t>9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3.4  ปฏิทินการจอง</w:t>
      </w:r>
      <w:r>
        <w:rPr>
          <w:rFonts w:ascii="TH Sarabun New" w:hAnsi="TH Sarabun New"/>
          <w:sz w:val="28"/>
        </w:rPr>
        <w:tab/>
        <w:t>10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3.5  การตั้งค่าโปรไฟล์</w:t>
      </w:r>
      <w:r>
        <w:rPr>
          <w:rFonts w:ascii="TH Sarabun New" w:hAnsi="TH Sarabun New"/>
          <w:sz w:val="28"/>
        </w:rPr>
        <w:tab/>
        <w:t>11</w:t>
      </w:r>
    </w:p>
    <w:p>
      <w:pPr>
        <w:spacing w:before="20" w:after="20"/>
        <w:tabs>
          <w:tab w:val="right" w:leader="dot" w:pos="8640"/>
        </w:tabs>
      </w:pPr>
      <w:r>
        <w:rPr>
          <w:rFonts w:ascii="TH Sarabun New" w:hAnsi="TH Sarabun New"/>
          <w:b/>
          <w:sz w:val="28"/>
        </w:rPr>
        <w:t>4.  คู่มือสำหรับผู้ดูแลระบบ (Admin)</w:t>
      </w:r>
      <w:r>
        <w:rPr>
          <w:rFonts w:ascii="TH Sarabun New" w:hAnsi="TH Sarabun New"/>
          <w:sz w:val="28"/>
        </w:rPr>
        <w:tab/>
        <w:t>13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4.1  แผงควบคุม Admin</w:t>
      </w:r>
      <w:r>
        <w:rPr>
          <w:rFonts w:ascii="TH Sarabun New" w:hAnsi="TH Sarabun New"/>
          <w:sz w:val="28"/>
        </w:rPr>
        <w:tab/>
        <w:t>13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4.2  การจัดการการจอง (อนุมัติ/ปฏิเสธ)</w:t>
      </w:r>
      <w:r>
        <w:rPr>
          <w:rFonts w:ascii="TH Sarabun New" w:hAnsi="TH Sarabun New"/>
          <w:sz w:val="28"/>
        </w:rPr>
        <w:tab/>
        <w:t>14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4.3  การจัดการห้องประชุม</w:t>
      </w:r>
      <w:r>
        <w:rPr>
          <w:rFonts w:ascii="TH Sarabun New" w:hAnsi="TH Sarabun New"/>
          <w:sz w:val="28"/>
        </w:rPr>
        <w:tab/>
        <w:t>15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4.4  การจัดการผู้ใช้</w:t>
      </w:r>
      <w:r>
        <w:rPr>
          <w:rFonts w:ascii="TH Sarabun New" w:hAnsi="TH Sarabun New"/>
          <w:sz w:val="28"/>
        </w:rPr>
        <w:tab/>
        <w:t>16</w:t>
      </w:r>
    </w:p>
    <w:p>
      <w:pPr>
        <w:spacing w:before="20" w:after="20"/>
        <w:tabs>
          <w:tab w:val="right" w:leader="dot" w:pos="8640"/>
        </w:tabs>
        <w:ind w:left="454"/>
      </w:pPr>
      <w:r>
        <w:rPr>
          <w:rFonts w:ascii="TH Sarabun New" w:hAnsi="TH Sarabun New"/>
          <w:b w:val="0"/>
          <w:sz w:val="28"/>
        </w:rPr>
        <w:t>4.5  รายงานและสถิติ</w:t>
      </w:r>
      <w:r>
        <w:rPr>
          <w:rFonts w:ascii="TH Sarabun New" w:hAnsi="TH Sarabun New"/>
          <w:sz w:val="28"/>
        </w:rPr>
        <w:tab/>
        <w:t>17</w:t>
      </w:r>
    </w:p>
    <w:p>
      <w:pPr>
        <w:spacing w:before="20" w:after="20"/>
        <w:tabs>
          <w:tab w:val="right" w:leader="dot" w:pos="8640"/>
        </w:tabs>
      </w:pPr>
      <w:r>
        <w:rPr>
          <w:rFonts w:ascii="TH Sarabun New" w:hAnsi="TH Sarabun New"/>
          <w:b/>
          <w:sz w:val="28"/>
        </w:rPr>
        <w:t>5.  คำถามที่พบบ่อย (FAQ)</w:t>
      </w:r>
      <w:r>
        <w:rPr>
          <w:rFonts w:ascii="TH Sarabun New" w:hAnsi="TH Sarabun New"/>
          <w:sz w:val="28"/>
        </w:rPr>
        <w:tab/>
        <w:t>18</w:t>
      </w:r>
    </w:p>
    <w:p>
      <w:pPr>
        <w:spacing w:before="20" w:after="20"/>
        <w:tabs>
          <w:tab w:val="right" w:leader="dot" w:pos="8640"/>
        </w:tabs>
      </w:pPr>
      <w:r>
        <w:rPr>
          <w:rFonts w:ascii="TH Sarabun New" w:hAnsi="TH Sarabun New"/>
          <w:b/>
          <w:sz w:val="28"/>
        </w:rPr>
        <w:t>6.  การติดต่อผู้ดูแลระบบ</w:t>
      </w:r>
      <w:r>
        <w:rPr>
          <w:rFonts w:ascii="TH Sarabun New" w:hAnsi="TH Sarabun New"/>
          <w:sz w:val="28"/>
        </w:rPr>
        <w:tab/>
        <w:t>19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</w:rPr>
        <w:t>1.  ภาพรวมระบบ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ระบบจองห้องประชุม DLD Meeting Room System เป็นระบบที่พัฒนาขึ้นเพื่ออำนวยความสะดวกในการจัดการห้องประชุมของสำนักเทคโนโลยีชีวภัณฑ์สัตว์ ให้บุคลากรสามารถจองห้องประชุมผ่านระบบออนไลน์ได้อย่างสะดวก รวดเร็ว และโปร่งใส</w:t>
      </w:r>
    </w:p>
    <w:p/>
    <w:p>
      <w:pPr>
        <w:pStyle w:val="Heading2"/>
      </w:pPr>
      <w:r>
        <w:rPr>
          <w:rFonts w:ascii="TH Sarabun New" w:hAnsi="TH Sarabun New"/>
        </w:rPr>
        <w:t>ความสามารถของระบบ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ตรวจสอบห้องประชุมที่ว่างพร้อมรายละเอียดครบถ้วน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จองห้องประชุมออนไลน์ได้ตลอด 24 ชั่วโมง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ระบบแจ้งเตือนสถานะการจอง (อนุมัติ / ปฏิเสธ)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ปฏิทินแสดงการจองรายวัน / รายสัปดาห์ / รายเดือน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รายงานสถิติการใช้งานห้องประชุม (สำหรับผู้ดูแลระบบ)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จัดการผู้ใช้และสิทธิ์การเข้าถึง (สำหรับผู้ดูแลระบบ)</w:t>
      </w:r>
    </w:p>
    <w:p/>
    <w:p>
      <w:pPr>
        <w:pStyle w:val="Heading2"/>
      </w:pPr>
      <w:r>
        <w:rPr>
          <w:rFonts w:ascii="TH Sarabun New" w:hAnsi="TH Sarabun New"/>
        </w:rPr>
        <w:t>บทบาทผู้ใช้งาน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276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บทบาท</w:t>
            </w:r>
          </w:p>
        </w:tc>
        <w:tc>
          <w:tcPr>
            <w:tcW w:type="dxa" w:w="3024"/>
            <w:shd w:val="clear" w:color="auto" w:fill="1A5276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ความสามารถ</w:t>
            </w:r>
          </w:p>
        </w:tc>
        <w:tc>
          <w:tcPr>
            <w:tcW w:type="dxa" w:w="3024"/>
            <w:shd w:val="clear" w:color="auto" w:fill="1A5276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หมายเหตุ</w:t>
            </w:r>
          </w:p>
        </w:tc>
      </w:tr>
      <w:tr>
        <w:tc>
          <w:tcPr>
            <w:tcW w:type="dxa" w:w="3024"/>
          </w:tcPr>
          <w:p>
            <w:r>
              <w:rPr>
                <w:rFonts w:ascii="TH Sarabun New" w:hAnsi="TH Sarabun New"/>
                <w:sz w:val="26"/>
              </w:rPr>
              <w:t>ผู้ใช้ทั่วไป</w:t>
              <w:br/>
              <w:t>(User)</w:t>
            </w:r>
          </w:p>
        </w:tc>
        <w:tc>
          <w:tcPr>
            <w:tcW w:type="dxa" w:w="3024"/>
          </w:tcPr>
          <w:p>
            <w:r>
              <w:rPr>
                <w:rFonts w:ascii="TH Sarabun New" w:hAnsi="TH Sarabun New"/>
                <w:sz w:val="26"/>
              </w:rPr>
              <w:t>จองห้อง, ดูรายการจอง, ยกเลิกการจอง, ดูปฏิทิน</w:t>
            </w:r>
          </w:p>
        </w:tc>
        <w:tc>
          <w:tcPr>
            <w:tcW w:type="dxa" w:w="3024"/>
          </w:tcPr>
          <w:p>
            <w:r>
              <w:rPr>
                <w:rFonts w:ascii="TH Sarabun New" w:hAnsi="TH Sarabun New"/>
                <w:sz w:val="26"/>
              </w:rPr>
              <w:t>ต้องลงทะเบียน</w:t>
              <w:br/>
              <w:t>และรอรับการอนุมัติ</w:t>
            </w:r>
          </w:p>
        </w:tc>
      </w:tr>
      <w:tr>
        <w:tc>
          <w:tcPr>
            <w:tcW w:type="dxa" w:w="3024"/>
          </w:tcPr>
          <w:p>
            <w:r>
              <w:rPr>
                <w:rFonts w:ascii="TH Sarabun New" w:hAnsi="TH Sarabun New"/>
                <w:sz w:val="26"/>
              </w:rPr>
              <w:t>ผู้ดูแลระบบ</w:t>
              <w:br/>
              <w:t>(Admin)</w:t>
            </w:r>
          </w:p>
        </w:tc>
        <w:tc>
          <w:tcPr>
            <w:tcW w:type="dxa" w:w="3024"/>
          </w:tcPr>
          <w:p>
            <w:r>
              <w:rPr>
                <w:rFonts w:ascii="TH Sarabun New" w:hAnsi="TH Sarabun New"/>
                <w:sz w:val="26"/>
              </w:rPr>
              <w:t>ทุกอย่างของ User + อนุมัติ/ปฏิเสธการจอง, จัดการห้อง, จัดการผู้ใช้, ดูรายงาน</w:t>
            </w:r>
          </w:p>
        </w:tc>
        <w:tc>
          <w:tcPr>
            <w:tcW w:type="dxa" w:w="3024"/>
          </w:tcPr>
          <w:p>
            <w:r>
              <w:rPr>
                <w:rFonts w:ascii="TH Sarabun New" w:hAnsi="TH Sarabun New"/>
                <w:sz w:val="26"/>
              </w:rPr>
              <w:t>กำหนดโดยผู้ดูแล IT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H Sarabun New" w:hAnsi="TH Sarabun New"/>
        </w:rPr>
        <w:t>2.  การเข้าสู่ระบบและลงทะเบียน</w:t>
      </w:r>
    </w:p>
    <w:p>
      <w:pPr>
        <w:pStyle w:val="Heading2"/>
      </w:pPr>
      <w:r>
        <w:rPr>
          <w:rFonts w:ascii="TH Sarabun New" w:hAnsi="TH Sarabun New"/>
        </w:rPr>
        <w:t>2.1  การลงทะเบียนผู้ใช้ใหม่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ผู้ใช้ที่เข้าใช้ระบบครั้งแรกจะต้องลงทะเบียนก่อน จากนั้นรอผู้ดูแลระบบอนุมัติบัญชีก่อนจึงจะสามารถเข้าใช้งานได้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1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เปิดเบราว์เซอร์และไปที่ URL ของระบบ เช่น http://localhost:3000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2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 "ลงทะเบียนเข้าใช้งาน" หรือ "สมัครสมาชิก" บนหน้าหลัก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3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กรอกข้อมูลให้ครบถ้วน: คำนำหน้า, ชื่อ, นามสกุล, อีเมล, รหัสผ่าน, แผนก/ฝ่าย, ตำแหน่ง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4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คลิกปุ่ม "ลงทะเบียน" — ระบบจะแจ้ง "ลงทะเบียนสำเร็จ รอการอนุมัติจากผู้ดูแลระบบ"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5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รอผู้ดูแลระบบอนุมัติบัญชีของคุณ (จะได้รับการแจ้งเตือนทางอีเมล)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6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เมื่อได้รับการอนุมัติแล้ว สามารถเข้าสู่ระบบได้ทันที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spacing w:before="60" w:after="60"/>
              <w:ind w:left="170"/>
            </w:pPr>
            <w:r>
              <w:rPr>
                <w:rFonts w:ascii="TH Sarabun New" w:hAnsi="TH Sarabun New"/>
                <w:sz w:val="26"/>
              </w:rPr>
              <w:t>⚠️  หมายเหตุ: บัญชีใหม่ทุกบัญชีต้องผ่านการอนุมัติจากผู้ดูแลระบบก่อนจึงจะใช้งานได้ หากรอนานกว่า 1 วันทำการ กรุณาติดต่อผู้ดูแลระบบโดยตรง</w:t>
            </w:r>
          </w:p>
        </w:tc>
      </w:tr>
    </w:tbl>
    <w:p/>
    <w:p>
      <w:pPr>
        <w:pStyle w:val="Heading2"/>
      </w:pPr>
      <w:r>
        <w:rPr>
          <w:rFonts w:ascii="TH Sarabun New" w:hAnsi="TH Sarabun New"/>
        </w:rPr>
        <w:t>2.2  การเข้าสู่ระบบ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1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ไปที่หน้า Login ของระบบ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2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กรอก อีเมล และ รหัสผ่าน ที่ลงทะเบียนไว้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3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คลิกปุ่ม "เข้าสู่ระบบ"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4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ระบบจะนำพาไปยังหน้า Dashboard อัตโนมัติ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E8F0"/>
          </w:tcPr>
          <w:p>
            <w:pPr>
              <w:spacing w:before="60" w:after="60"/>
              <w:ind w:left="170"/>
            </w:pPr>
            <w:r>
              <w:rPr>
                <w:rFonts w:ascii="TH Sarabun New" w:hAnsi="TH Sarabun New"/>
                <w:sz w:val="26"/>
              </w:rPr>
              <w:t>💡  เคล็ดลับ: หากลืมรหัสผ่าน ติดต่อผู้ดูแลระบบเพื่อรีเซ็ตรหัสผ่านให้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/>
        </w:rPr>
        <w:t>ข้อกำหนดรหัสผ่าน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ความยาวอย่างน้อย 8 ตัวอักษร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มีตัวพิมพ์ใหญ่อย่างน้อย 1 ตัว (A-Z)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มีตัวพิมพ์เล็กอย่างน้อย 1 ตัว (a-z)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มีตัวเลขหรืออักขระพิเศษอย่างน้อย 1 ตัว (เช่น @, #, !)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</w:rPr>
        <w:t>3.  คู่มือสำหรับผู้ใช้ทั่วไป</w:t>
      </w:r>
    </w:p>
    <w:p>
      <w:pPr>
        <w:pStyle w:val="Heading2"/>
      </w:pPr>
      <w:r>
        <w:rPr>
          <w:rFonts w:ascii="TH Sarabun New" w:hAnsi="TH Sarabun New"/>
        </w:rPr>
        <w:t>3.1  หน้า Dashboard (ภาพรวม)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หลังจากเข้าสู่ระบบ คุณจะพบกับหน้า Dashboard ซึ่งแสดงสรุปข้อมูลการจองของคุณในภาพรวม</w:t>
      </w:r>
    </w:p>
    <w:p/>
    <w:p>
      <w:pPr>
        <w:pStyle w:val="Heading3"/>
      </w:pPr>
      <w:r>
        <w:rPr>
          <w:rFonts w:ascii="TH Sarabun New" w:hAnsi="TH Sarabun New"/>
        </w:rPr>
        <w:t>ส่วนประกอบของ Dashboard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การ์ดสถิติ — แสดงจำนวนการจองทั้งหมด, รอดำเนินการ, อนุมัติแล้ว, และที่ถูกปฏิเสธ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รายการจองล่าสุด — แสดงการจอง 5 รายการล่าสุดพร้อมสถานะ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เมนูด้านบน — ลิงก์ไปยังทุกส่วนของระบบ (จองห้อง, รายการจอง, ปฏิทิน, โปรไฟล์)</w:t>
      </w:r>
    </w:p>
    <w:p/>
    <w:p>
      <w:pPr>
        <w:pStyle w:val="Heading3"/>
      </w:pPr>
      <w:r>
        <w:rPr>
          <w:rFonts w:ascii="TH Sarabun New" w:hAnsi="TH Sarabun New"/>
        </w:rPr>
        <w:t>สัญลักษณ์สถานะการจอง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H Sarabun New" w:hAnsi="TH Sarabun New"/>
                <w:sz w:val="26"/>
              </w:rPr>
              <w:t>🟡 รอดำเนินการ (Pending)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sz w:val="26"/>
              </w:rPr>
              <w:t>การจองถูกส่งแล้ว รอผู้ดูแลระบบพิจารณา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/>
                <w:sz w:val="26"/>
              </w:rPr>
              <w:t>🟢 อนุมัติแล้ว (Approved)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sz w:val="26"/>
              </w:rPr>
              <w:t>การจองได้รับการอนุมัติ ห้องพร้อมใช้งาน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/>
                <w:sz w:val="26"/>
              </w:rPr>
              <w:t>🔴 ปฏิเสธ (Rejected)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sz w:val="26"/>
              </w:rPr>
              <w:t>การจองถูกปฏิเสธ กรุณาจองใหม่ในเวลาอื่น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/>
                <w:sz w:val="26"/>
              </w:rPr>
              <w:t>⚫ ยกเลิก (Cancelled)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sz w:val="26"/>
              </w:rPr>
              <w:t>ผู้จองยกเลิกการจองด้วยตัวเอง</w:t>
            </w:r>
          </w:p>
        </w:tc>
      </w:tr>
    </w:tbl>
    <w:p/>
    <w:p>
      <w:pPr>
        <w:pStyle w:val="Heading2"/>
      </w:pPr>
      <w:r>
        <w:rPr>
          <w:rFonts w:ascii="TH Sarabun New" w:hAnsi="TH Sarabun New"/>
        </w:rPr>
        <w:t>3.2  การจองห้องประชุม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คุณสามารถจองห้องประชุมได้ผ่านเมนู "จองห้อง" โดยระบบจะตรวจสอบความพร้อมของห้องและแจ้งเตือนหากมีการจองซ้อนกัน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1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คลิกเมนู "จองห้อง" ที่แถบนำทางด้านบน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2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เลือก "ห้องประชุม" ที่ต้องการจากรายการ — ระบบแสดงความจุและสถานที่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3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กรอก "ชื่อการประชุม" เช่น "ประชุมทีม IT ประจำเดือน"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4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กรอก "วัตถุประสงค์" หรือวาระการประชุม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5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เลือก "วันที่" และกรอก "เวลาเริ่ม" / "เวลาสิ้นสุด"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6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กรอก "จำนวนผู้เข้าร่วม" ที่คาดการณ์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7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คลิกปุ่ม "ตรวจสอบ" เพื่อดูว่าห้องว่างหรือไม่ (ระบบจะแจ้งเตือนหากมีการจองซ้อน)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8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คลิกปุ่ม "ส่งคำขอจอง" — ระบบจะแจ้งว่า "ส่งคำขอจองสำเร็จ"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9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รอผู้ดูแลระบบพิจารณา (สถานะจะเปลี่ยนเป็น "อนุมัติแล้ว" หรือ "ปฏิเสธ")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</w:tcPr>
          <w:p>
            <w:pPr>
              <w:spacing w:before="60" w:after="60"/>
              <w:ind w:left="170"/>
            </w:pPr>
            <w:r>
              <w:rPr>
                <w:rFonts w:ascii="TH Sarabun New" w:hAnsi="TH Sarabun New"/>
                <w:sz w:val="26"/>
              </w:rPr>
              <w:t>💡  เคล็ดลับ: ระบบจะตรวจสอบห้องให้อัตโนมัติเมื่อเลือกห้อง วันที่ และเวลาครบ หากพบการจองซ้อนจะแจ้งเตือนทันที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/>
        </w:rPr>
        <w:t>ข้อควรทราบในการจอง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สามารถจองล่วงหน้าได้ตามนโยบายของหน่วยงาน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ควรจองล่วงหน้าอย่างน้อย 30 นาทีก่อนเริ่มประชุม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หากต้องการยกเลิก ควรยกเลิกก่อนเวลาประชุมอย่างน้อย 1 ชั่วโมง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ผู้จองมีหน้าที่รับผิดชอบห้องให้อยู่ในสภาพเรียบร้อยหลังใช้งาน</w:t>
      </w:r>
    </w:p>
    <w:p>
      <w:pPr>
        <w:pStyle w:val="Heading2"/>
      </w:pPr>
      <w:r>
        <w:rPr>
          <w:rFonts w:ascii="TH Sarabun New" w:hAnsi="TH Sarabun New"/>
        </w:rPr>
        <w:t>3.3  รายการจองของฉัน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หน้านี้แสดงประวัติการจองทั้งหมดของคุณ พร้อมตัวกรองและการจัดเรียงข้อมูล</w:t>
      </w:r>
    </w:p>
    <w:p/>
    <w:p>
      <w:pPr>
        <w:pStyle w:val="Heading3"/>
      </w:pPr>
      <w:r>
        <w:rPr>
          <w:rFonts w:ascii="TH Sarabun New" w:hAnsi="TH Sarabun New"/>
        </w:rPr>
        <w:t>การกรองรายการ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กรองตามสถานะ: ทั้งหมด / รอดำเนินการ / อนุมัติแล้ว / ปฏิเสธ / ยกเลิก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ค้นหาด้วยชื่อการประชุมหรือห้อง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จัดเรียงตามวันที่ (ใหม่ - เก่า / เก่า - ใหม่)</w:t>
      </w:r>
    </w:p>
    <w:p/>
    <w:p>
      <w:pPr>
        <w:pStyle w:val="Heading3"/>
      </w:pPr>
      <w:r>
        <w:rPr>
          <w:rFonts w:ascii="TH Sarabun New" w:hAnsi="TH Sarabun New"/>
        </w:rPr>
        <w:t>การยกเลิกการจอง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1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หาการจองที่ต้องการยกเลิกในรายการ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2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คลิกปุ่ม "ยกเลิก" (ปุ่มสีแดง) ข้างการจองนั้น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3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ยืนยันการยกเลิกในกล่องข้อความที่ปรากฏขึ้น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4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สถานะจะเปลี่ยนเป็น "ยกเลิก" ทันที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spacing w:before="60" w:after="60"/>
              <w:ind w:left="170"/>
            </w:pPr>
            <w:r>
              <w:rPr>
                <w:rFonts w:ascii="TH Sarabun New" w:hAnsi="TH Sarabun New"/>
                <w:sz w:val="26"/>
              </w:rPr>
              <w:t>⚠️  หมายเหตุ: การจองที่มีสถานะ "อนุมัติแล้ว" สามารถยกเลิกได้ แต่การจองที่ผ่านไปแล้วจะไม่สามารถแก้ไขได้</w:t>
            </w:r>
          </w:p>
        </w:tc>
      </w:tr>
    </w:tbl>
    <w:p/>
    <w:p>
      <w:pPr>
        <w:pStyle w:val="Heading2"/>
      </w:pPr>
      <w:r>
        <w:rPr>
          <w:rFonts w:ascii="TH Sarabun New" w:hAnsi="TH Sarabun New"/>
        </w:rPr>
        <w:t>3.4  ปฏิทินการจอง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ปฏิทินแสดงภาพรวมการจองทั้งหมดในระบบ ช่วยให้คุณเห็นว่าห้องใดว่างในช่วงเวลาใด</w:t>
      </w:r>
    </w:p>
    <w:p/>
    <w:p>
      <w:pPr>
        <w:pStyle w:val="Heading3"/>
      </w:pPr>
      <w:r>
        <w:rPr>
          <w:rFonts w:ascii="TH Sarabun New" w:hAnsi="TH Sarabun New"/>
        </w:rPr>
        <w:t>การใช้งานปฏิทิน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มุมมองรายวัน (Day) — เห็นการจองแต่ละช่วงเวลาชัดเจน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มุมมองรายสัปดาห์ (Week) — ภาพรวมการจองในสัปดาห์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มุมมองรายเดือน (Month) — ดูการจองทั้งเดือน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กรองตามห้อง — เลือกดูเฉพาะห้องที่สนใจ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คลิกที่รายการในปฏิทิน — ดูรายละเอียดการจอง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ปุ่ม "วันนี้" — กลับไปยังวันที่ปัจจุบัน</w:t>
      </w:r>
    </w:p>
    <w:p>
      <w:pPr>
        <w:pStyle w:val="Heading2"/>
      </w:pPr>
      <w:r>
        <w:rPr>
          <w:rFonts w:ascii="TH Sarabun New" w:hAnsi="TH Sarabun New"/>
        </w:rPr>
        <w:t>3.5  การตั้งค่าโปรไฟล์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จัดการข้อมูลส่วนตัว รหัสผ่าน และการแจ้งเตือนของคุณได้ในหน้านี้</w:t>
      </w:r>
    </w:p>
    <w:p/>
    <w:p>
      <w:pPr>
        <w:pStyle w:val="Heading3"/>
      </w:pPr>
      <w:r>
        <w:rPr>
          <w:rFonts w:ascii="TH Sarabun New" w:hAnsi="TH Sarabun New"/>
        </w:rPr>
        <w:t>การแก้ไขข้อมูลส่วนตัว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1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คลิกที่ชื่อ/รูปโปรไฟล์ด้านบนขวา หรือไปที่เมนู "โปรไฟล์"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2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คลิกปุ่ม "แก้ไขข้อมูล" ในส่วน "ข้อมูลส่วนตัว"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3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แก้ไขข้อมูลที่ต้องการ เช่น ชื่อ, แผนก, เบอร์โทรศัพท์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4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 "บันทึก" เพื่อยืนยัน</w:t>
            </w:r>
          </w:p>
        </w:tc>
      </w:tr>
    </w:tbl>
    <w:p/>
    <w:p>
      <w:pPr>
        <w:pStyle w:val="Heading3"/>
      </w:pPr>
      <w:r>
        <w:rPr>
          <w:rFonts w:ascii="TH Sarabun New" w:hAnsi="TH Sarabun New"/>
        </w:rPr>
        <w:t>การเปลี่ยนรหัสผ่าน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1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ไปที่ส่วน "ความปลอดภัย" ในหน้าโปรไฟล์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2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กรอก "รหัสผ่านปัจจุบัน"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3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กรอก "รหัสผ่านใหม่" และ "ยืนยันรหัสผ่านใหม่"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4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 "เปลี่ยนรหัสผ่าน"</w:t>
            </w:r>
          </w:p>
        </w:tc>
      </w:tr>
    </w:tbl>
    <w:p/>
    <w:p>
      <w:pPr>
        <w:pStyle w:val="Heading3"/>
      </w:pPr>
      <w:r>
        <w:rPr>
          <w:rFonts w:ascii="TH Sarabun New" w:hAnsi="TH Sarabun New"/>
        </w:rPr>
        <w:t>การตั้งค่าการแจ้งเตือน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คุณสามารถเลือกรับการแจ้งเตือนทางอีเมลสำหรับเหตุการณ์ต่างๆ ได้: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เมื่อการจองได้รับการอนุมัติ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เมื่อการจองถูกปฏิเสธ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การแจ้งเตือนก่อนถึงเวลาประชุม (Reminder)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การแจ้งเตือนจากระบบ (System Notification)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</w:rPr>
        <w:t>4.  คู่มือสำหรับผู้ดูแลระบบ (Admin)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ผู้ดูแลระบบมีสิทธิ์เข้าถึงฟังก์ชันทั้งหมดของระบบ รวมถึงการจัดการการจอง ห้อง ผู้ใช้ และดูรายงานสถิติ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spacing w:before="60" w:after="60"/>
              <w:ind w:left="170"/>
            </w:pPr>
            <w:r>
              <w:rPr>
                <w:rFonts w:ascii="TH Sarabun New" w:hAnsi="TH Sarabun New"/>
                <w:sz w:val="26"/>
              </w:rPr>
              <w:t>🔐  ฟังก์ชันในบทนี้สงวนสำหรับผู้ที่มีสิทธิ์ Admin เท่านั้น หากคุณไม่มีสิทธิ์จะพบข้อความ "ไม่มีสิทธิ์เข้าถึง"</w:t>
            </w:r>
          </w:p>
        </w:tc>
      </w:tr>
    </w:tbl>
    <w:p/>
    <w:p>
      <w:pPr>
        <w:pStyle w:val="Heading2"/>
      </w:pPr>
      <w:r>
        <w:rPr>
          <w:rFonts w:ascii="TH Sarabun New" w:hAnsi="TH Sarabun New"/>
        </w:rPr>
        <w:t>4.1  แผงควบคุม Admin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เข้าถึงได้โดยคลิก "Admin" หรือ "จัดการระบบ" ในเมนูด้านบน (มองเห็นเฉพาะผู้ดูแลระบบ)</w:t>
      </w:r>
    </w:p>
    <w:p/>
    <w:p>
      <w:pPr>
        <w:pStyle w:val="Heading3"/>
      </w:pPr>
      <w:r>
        <w:rPr>
          <w:rFonts w:ascii="TH Sarabun New" w:hAnsi="TH Sarabun New"/>
        </w:rPr>
        <w:t>ส่วนประกอบของแผงควบคุม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การ์ดสรุประบบ: การจองวันนี้, รอดำเนินการทั้งหมด, ห้องที่มีในระบบ, ผู้ใช้งานทั้งหมด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รายการจองที่รอดำเนินการ: แสดงทุกคำขอที่ต้องพิจารณา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การจัดการห้อง: เพิ่ม / แก้ไข / ลบห้องประชุม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การจัดการผู้ใช้: อนุมัติบัญชี, เปลี่ยนสถานะ, ลบผู้ใช้</w:t>
      </w:r>
    </w:p>
    <w:p>
      <w:pPr>
        <w:pStyle w:val="Heading2"/>
      </w:pPr>
      <w:r>
        <w:rPr>
          <w:rFonts w:ascii="TH Sarabun New" w:hAnsi="TH Sarabun New"/>
        </w:rPr>
        <w:t>4.2  การจัดการการจอง (อนุมัติ/ปฏิเสธ)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ผู้ดูแลระบบต้องพิจารณาคำขอจองทุกรายการก่อนที่ผู้ใช้จะได้ใช้ห้อง</w:t>
      </w:r>
    </w:p>
    <w:p/>
    <w:p>
      <w:pPr>
        <w:pStyle w:val="Heading3"/>
      </w:pPr>
      <w:r>
        <w:rPr>
          <w:rFonts w:ascii="TH Sarabun New" w:hAnsi="TH Sarabun New"/>
        </w:rPr>
        <w:t>การอนุมัติการจอง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1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ไปที่แผงควบคุม Admin → แท็บ "คำขอจอง"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2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ดูรายละเอียดการจอง: ผู้จอง, ห้อง, วันที่, เวลา, วัตถุประสงค์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3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คลิกปุ่ม "อนุมัติ" (สีเขียว) เพื่ออนุมัติ หรือ "ปฏิเสธ" (สีแดง) เพื่อปฏิเสธ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4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หากปฏิเสธ กรอกเหตุผลในกล่องข้อความที่ปรากฏ (แนะนำ)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5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ผู้จองจะได้รับการแจ้งเตือนทางอีเมลเกี่ยวกับผลการพิจารณา</w:t>
            </w:r>
          </w:p>
        </w:tc>
      </w:tr>
    </w:tbl>
    <w:p/>
    <w:p>
      <w:pPr>
        <w:pStyle w:val="Heading3"/>
      </w:pPr>
      <w:r>
        <w:rPr>
          <w:rFonts w:ascii="TH Sarabun New" w:hAnsi="TH Sarabun New"/>
        </w:rPr>
        <w:t>การดูประวัติการจองทั้งหมด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กรองตามสถานะ: ทั้งหมด / รอดำเนินการ / อนุมัติ / ปฏิเสธ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กรองตามห้อง, ผู้จอง, หรือช่วงวันที่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Export ข้อมูลเป็นไฟล์ CSV ได้จากปุ่ม "ส่งออก"</w:t>
      </w:r>
    </w:p>
    <w:p>
      <w:pPr>
        <w:pStyle w:val="Heading2"/>
      </w:pPr>
      <w:r>
        <w:rPr>
          <w:rFonts w:ascii="TH Sarabun New" w:hAnsi="TH Sarabun New"/>
        </w:rPr>
        <w:t>4.3  การจัดการห้องประชุม</w:t>
      </w:r>
    </w:p>
    <w:p/>
    <w:p>
      <w:pPr>
        <w:pStyle w:val="Heading3"/>
      </w:pPr>
      <w:r>
        <w:rPr>
          <w:rFonts w:ascii="TH Sarabun New" w:hAnsi="TH Sarabun New"/>
        </w:rPr>
        <w:t>การเพิ่มห้องใหม่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1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ไปที่แผงควบคุม Admin → แท็บ "ห้องประชุม"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2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คลิกปุ่ม "+ เพิ่มห้อง"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3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กรอกข้อมูล: ชื่อห้อง, ความจุ (จำนวนคน), สถานที่ตั้ง (ชั้น/อาคาร), รายละเอียด, สิ่งอำนวยความสะดวก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4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 "บันทึก" — ห้องจะปรากฏในรายการของผู้ใช้ทันที</w:t>
            </w:r>
          </w:p>
        </w:tc>
      </w:tr>
    </w:tbl>
    <w:p/>
    <w:p>
      <w:pPr>
        <w:pStyle w:val="Heading3"/>
      </w:pPr>
      <w:r>
        <w:rPr>
          <w:rFonts w:ascii="TH Sarabun New" w:hAnsi="TH Sarabun New"/>
        </w:rPr>
        <w:t>การแก้ไข/ลบห้อง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คลิกไอคอน ✏️ (ดินสอ) ข้างชื่อห้องเพื่อแก้ไขข้อมูล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คลิกไอคอน 🗑️ (ถังขยะ) เพื่อลบห้อง — ระบบจะยืนยันก่อนลบ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spacing w:before="60" w:after="60"/>
              <w:ind w:left="170"/>
            </w:pPr>
            <w:r>
              <w:rPr>
                <w:rFonts w:ascii="TH Sarabun New" w:hAnsi="TH Sarabun New"/>
                <w:sz w:val="26"/>
              </w:rPr>
              <w:t>⚠️  การลบห้องจะส่งผลต่อการจองที่มีอยู่ กรุณาตรวจสอบก่อนดำเนินการ</w:t>
            </w:r>
          </w:p>
        </w:tc>
      </w:tr>
    </w:tbl>
    <w:p/>
    <w:p>
      <w:pPr>
        <w:pStyle w:val="Heading2"/>
      </w:pPr>
      <w:r>
        <w:rPr>
          <w:rFonts w:ascii="TH Sarabun New" w:hAnsi="TH Sarabun New"/>
        </w:rPr>
        <w:t>4.4  การจัดการผู้ใช้</w:t>
      </w:r>
    </w:p>
    <w:p/>
    <w:p>
      <w:pPr>
        <w:pStyle w:val="Heading3"/>
      </w:pPr>
      <w:r>
        <w:rPr>
          <w:rFonts w:ascii="TH Sarabun New" w:hAnsi="TH Sarabun New"/>
        </w:rPr>
        <w:t>การอนุมัติผู้ใช้ใหม่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1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ไปที่แผงควบคุม Admin → แท็บ "ผู้ใช้งาน"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2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กรองผู้ใช้ที่มีสถานะ "รอดำเนินการ"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3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ตรวจสอบข้อมูลผู้ใช้ (ชื่อ, แผนก, ตำแหน่ง, อีเมล)</w:t>
            </w:r>
          </w:p>
        </w:tc>
      </w:tr>
      <w:tr>
        <w:tc>
          <w:tcPr>
            <w:tcW w:type="dxa" w:w="85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2"/>
              </w:rPr>
              <w:t>4</w:t>
            </w:r>
          </w:p>
        </w:tc>
        <w:tc>
          <w:tcPr>
            <w:tcW w:type="dxa" w:w="7654"/>
          </w:tcPr>
          <w:p>
            <w:pPr>
              <w:spacing w:before="80" w:after="80"/>
              <w:ind w:left="170"/>
            </w:pPr>
            <w:r>
              <w:rPr>
                <w:rFonts w:ascii="TH Sarabun New" w:hAnsi="TH Sarabun New"/>
                <w:sz w:val="28"/>
              </w:rPr>
              <w:t>คลิก "อนุมัติ" เพื่ออนุมัติบัญชี หรือ "ปฏิเสธ" เพื่อปฏิเสธ</w:t>
            </w:r>
          </w:p>
        </w:tc>
      </w:tr>
    </w:tbl>
    <w:p/>
    <w:p>
      <w:pPr>
        <w:pStyle w:val="Heading3"/>
      </w:pPr>
      <w:r>
        <w:rPr>
          <w:rFonts w:ascii="TH Sarabun New" w:hAnsi="TH Sarabun New"/>
        </w:rPr>
        <w:t>การเปลี่ยนสถานะผู้ใช้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สถานะ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ความหมาย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/>
                <w:b w:val="0"/>
                <w:sz w:val="26"/>
              </w:rPr>
              <w:t>active (ใช้งานได้)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b w:val="0"/>
                <w:sz w:val="26"/>
              </w:rPr>
              <w:t>บัญชีปกติ สามารถเข้าสู่ระบบและใช้งานได้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/>
                <w:b w:val="0"/>
                <w:sz w:val="26"/>
              </w:rPr>
              <w:t>inactive (ระงับชั่วคราว)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b w:val="0"/>
                <w:sz w:val="26"/>
              </w:rPr>
              <w:t>บัญชีถูกระงับ ไม่สามารถเข้าสู่ระบบได้จนกว่าจะเปิดใช้อีกครั้ง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/>
                <w:b w:val="0"/>
                <w:sz w:val="26"/>
              </w:rPr>
              <w:t>pending (รอดำเนินการ)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b w:val="0"/>
                <w:sz w:val="26"/>
              </w:rPr>
              <w:t>บัญชีใหม่ที่ยังไม่ได้รับการอนุมัติ</w:t>
            </w:r>
          </w:p>
        </w:tc>
      </w:tr>
    </w:tbl>
    <w:p/>
    <w:p>
      <w:pPr>
        <w:pStyle w:val="Heading3"/>
      </w:pPr>
      <w:r>
        <w:rPr>
          <w:rFonts w:ascii="TH Sarabun New" w:hAnsi="TH Sarabun New"/>
        </w:rPr>
        <w:t>การเปลี่ยนบทบาทผู้ใช้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คลิกปุ่ม "เปลี่ยนบทบาท" ข้างชื่อผู้ใช้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เลือก "user" (ผู้ใช้ทั่วไป) หรือ "admin" (ผู้ดูแลระบบ)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E8F0"/>
          </w:tcPr>
          <w:p>
            <w:pPr>
              <w:spacing w:before="60" w:after="60"/>
              <w:ind w:left="170"/>
            </w:pPr>
            <w:r>
              <w:rPr>
                <w:rFonts w:ascii="TH Sarabun New" w:hAnsi="TH Sarabun New"/>
                <w:sz w:val="26"/>
              </w:rPr>
              <w:t>🔐  ควรกำหนดบทบาท admin ให้น้อยที่สุดเท่าที่จำเป็น เพื่อความปลอดภัยของระบบ</w:t>
            </w:r>
          </w:p>
        </w:tc>
      </w:tr>
    </w:tbl>
    <w:p/>
    <w:p>
      <w:pPr>
        <w:pStyle w:val="Heading2"/>
      </w:pPr>
      <w:r>
        <w:rPr>
          <w:rFonts w:ascii="TH Sarabun New" w:hAnsi="TH Sarabun New"/>
        </w:rPr>
        <w:t>4.5  รายงานและสถิติ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หน้ารายงานแสดงสถิติการใช้งานห้องประชุม ช่วยให้ผู้บริหารตัดสินใจด้านการจัดสรรทรัพยากรได้อย่างมีข้อมูล</w:t>
      </w:r>
    </w:p>
    <w:p/>
    <w:p>
      <w:pPr>
        <w:pStyle w:val="Heading3"/>
      </w:pPr>
      <w:r>
        <w:rPr>
          <w:rFonts w:ascii="TH Sarabun New" w:hAnsi="TH Sarabun New"/>
        </w:rPr>
        <w:t>ข้อมูลที่แสดงในรายงาน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สถิติสรุป (KPI): จำนวนการจองทั้งหมด, อัตราการอนุมัติ, ห้องที่ใช้บ่อยที่สุด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กราฟแนวโน้มการจอง: แสดงการจองรายวัน/สัปดาห์/เดือน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แผนภูมิ Heatmap: แสดงช่วงเวลาที่มีการใช้ห้องมากที่สุด (จันทร์–ศุกร์, 08:00–17:00)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ห้องยอดนิยม: Top 5 ห้องที่ถูกจองมากที่สุด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ผู้ใช้ที่จองมากที่สุด: Top 5 ผู้ใช้</w:t>
      </w:r>
    </w:p>
    <w:p/>
    <w:p>
      <w:pPr>
        <w:pStyle w:val="Heading3"/>
      </w:pPr>
      <w:r>
        <w:rPr>
          <w:rFonts w:ascii="TH Sarabun New" w:hAnsi="TH Sarabun New"/>
        </w:rPr>
        <w:t>การกรองรายงาน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7 วันล่าสุด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30 วัน / เดือนนี้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3 เดือนล่าสุด</w:t>
      </w:r>
    </w:p>
    <w:p>
      <w:pPr>
        <w:pStyle w:val="ListBullet"/>
        <w:spacing w:before="20" w:after="20"/>
        <w:ind w:left="567"/>
      </w:pPr>
      <w:r>
        <w:rPr>
          <w:rFonts w:ascii="TH Sarabun New" w:hAnsi="TH Sarabun New"/>
          <w:sz w:val="28"/>
        </w:rPr>
        <w:t>ปีนี้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คลิกปุ่ม "ส่งออก CSV" เพื่อดาวน์โหลดข้อมูลไปวิเคราะห์ต่อใน Excel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</w:rPr>
        <w:t>5.  คำถามที่พบบ่อย (FAQ)</w:t>
      </w:r>
    </w:p>
    <w:p>
      <w:pPr>
        <w:spacing w:before="160" w:after="40"/>
      </w:pPr>
      <w:r>
        <w:rPr>
          <w:rFonts w:ascii="TH Sarabun New" w:hAnsi="TH Sarabun New"/>
          <w:b/>
          <w:color w:val="1A5276"/>
          <w:sz w:val="28"/>
        </w:rPr>
        <w:t>Q1: ลงทะเบียนแล้วทำไมยังเข้าสู่ระบบไม่ได้?</w:t>
      </w:r>
    </w:p>
    <w:p>
      <w:pPr>
        <w:spacing w:before="20" w:after="80"/>
        <w:ind w:left="283"/>
      </w:pPr>
      <w:r>
        <w:rPr>
          <w:rFonts w:ascii="TH Sarabun New" w:hAnsi="TH Sarabun New"/>
          <w:sz w:val="26"/>
        </w:rPr>
        <w:t>A: บัญชีใหม่ต้องรอการอนุมัติจากผู้ดูแลระบบก่อน หากรอนานกว่า 1 วันทำการกรุณาติดต่อผู้ดูแลระบบ</w:t>
      </w:r>
    </w:p>
    <w:p>
      <w:pPr>
        <w:spacing w:before="160" w:after="40"/>
      </w:pPr>
      <w:r>
        <w:rPr>
          <w:rFonts w:ascii="TH Sarabun New" w:hAnsi="TH Sarabun New"/>
          <w:b/>
          <w:color w:val="1A5276"/>
          <w:sz w:val="28"/>
        </w:rPr>
        <w:t>Q2: จองห้องแล้วระบบแจ้ง "ห้องถูกจองแล้ว" ต้องทำอย่างไร?</w:t>
      </w:r>
    </w:p>
    <w:p>
      <w:pPr>
        <w:spacing w:before="20" w:after="80"/>
        <w:ind w:left="283"/>
      </w:pPr>
      <w:r>
        <w:rPr>
          <w:rFonts w:ascii="TH Sarabun New" w:hAnsi="TH Sarabun New"/>
          <w:sz w:val="26"/>
        </w:rPr>
        <w:t>A: ลองเลือกช่วงเวลาอื่น หรือดูในปฏิทินว่ามีช่วงเวลาไหนว่าง จากนั้นจองใหม่ตามเวลาที่ว่าง</w:t>
      </w:r>
    </w:p>
    <w:p>
      <w:pPr>
        <w:spacing w:before="160" w:after="40"/>
      </w:pPr>
      <w:r>
        <w:rPr>
          <w:rFonts w:ascii="TH Sarabun New" w:hAnsi="TH Sarabun New"/>
          <w:b/>
          <w:color w:val="1A5276"/>
          <w:sz w:val="28"/>
        </w:rPr>
        <w:t>Q3: สามารถแก้ไขการจองที่ส่งไปแล้วได้ไหม?</w:t>
      </w:r>
    </w:p>
    <w:p>
      <w:pPr>
        <w:spacing w:before="20" w:after="80"/>
        <w:ind w:left="283"/>
      </w:pPr>
      <w:r>
        <w:rPr>
          <w:rFonts w:ascii="TH Sarabun New" w:hAnsi="TH Sarabun New"/>
          <w:sz w:val="26"/>
        </w:rPr>
        <w:t>A: ไม่สามารถแก้ไขได้โดยตรง ให้ยกเลิกการจองเดิมแล้วจองใหม่ด้วยข้อมูลที่ถูกต้อง</w:t>
      </w:r>
    </w:p>
    <w:p>
      <w:pPr>
        <w:spacing w:before="160" w:after="40"/>
      </w:pPr>
      <w:r>
        <w:rPr>
          <w:rFonts w:ascii="TH Sarabun New" w:hAnsi="TH Sarabun New"/>
          <w:b/>
          <w:color w:val="1A5276"/>
          <w:sz w:val="28"/>
        </w:rPr>
        <w:t>Q4: หากต้องการใช้ห้องนานกว่า 2 ชั่วโมง ต้องทำอย่างไร?</w:t>
      </w:r>
    </w:p>
    <w:p>
      <w:pPr>
        <w:spacing w:before="20" w:after="80"/>
        <w:ind w:left="283"/>
      </w:pPr>
      <w:r>
        <w:rPr>
          <w:rFonts w:ascii="TH Sarabun New" w:hAnsi="TH Sarabun New"/>
          <w:sz w:val="26"/>
        </w:rPr>
        <w:t>A: จองห้องตามช่วงเวลาจริงที่ต้องการ ระบบรองรับการจองข้ามช่วงเวลา ขอแนะนำให้แจ้งวัตถุประสงค์ให้ชัดเจน</w:t>
      </w:r>
    </w:p>
    <w:p>
      <w:pPr>
        <w:spacing w:before="160" w:after="40"/>
      </w:pPr>
      <w:r>
        <w:rPr>
          <w:rFonts w:ascii="TH Sarabun New" w:hAnsi="TH Sarabun New"/>
          <w:b/>
          <w:color w:val="1A5276"/>
          <w:sz w:val="28"/>
        </w:rPr>
        <w:t>Q5: ผู้ดูแลระบบปฏิเสธการจอง จะมีการแจ้งเตือนไหม?</w:t>
      </w:r>
    </w:p>
    <w:p>
      <w:pPr>
        <w:spacing w:before="20" w:after="80"/>
        <w:ind w:left="283"/>
      </w:pPr>
      <w:r>
        <w:rPr>
          <w:rFonts w:ascii="TH Sarabun New" w:hAnsi="TH Sarabun New"/>
          <w:sz w:val="26"/>
        </w:rPr>
        <w:t>A: หากเปิดการแจ้งเตือนทางอีเมลไว้ จะได้รับอีเมลแจ้งผลการพิจารณาพร้อมเหตุผล สามารถตรวจสอบสถานะได้ในหน้า "รายการจองของฉัน"</w:t>
      </w:r>
    </w:p>
    <w:p>
      <w:pPr>
        <w:spacing w:before="160" w:after="40"/>
      </w:pPr>
      <w:r>
        <w:rPr>
          <w:rFonts w:ascii="TH Sarabun New" w:hAnsi="TH Sarabun New"/>
          <w:b/>
          <w:color w:val="1A5276"/>
          <w:sz w:val="28"/>
        </w:rPr>
        <w:t>Q6: ลืมรหัสผ่านต้องทำอย่างไร?</w:t>
      </w:r>
    </w:p>
    <w:p>
      <w:pPr>
        <w:spacing w:before="20" w:after="80"/>
        <w:ind w:left="283"/>
      </w:pPr>
      <w:r>
        <w:rPr>
          <w:rFonts w:ascii="TH Sarabun New" w:hAnsi="TH Sarabun New"/>
          <w:sz w:val="26"/>
        </w:rPr>
        <w:t>A: ติดต่อผู้ดูแลระบบเพื่อขอรีเซ็ตรหัสผ่าน โดยแจ้งอีเมลที่ใช้ลงทะเบียน</w:t>
      </w:r>
    </w:p>
    <w:p>
      <w:pPr>
        <w:spacing w:before="160" w:after="40"/>
      </w:pPr>
      <w:r>
        <w:rPr>
          <w:rFonts w:ascii="TH Sarabun New" w:hAnsi="TH Sarabun New"/>
          <w:b/>
          <w:color w:val="1A5276"/>
          <w:sz w:val="28"/>
        </w:rPr>
        <w:t>Q7: ดูได้ไหมว่าใครจองห้องในช่วงเวลาที่ต้องการ?</w:t>
      </w:r>
    </w:p>
    <w:p>
      <w:pPr>
        <w:spacing w:before="20" w:after="80"/>
        <w:ind w:left="283"/>
      </w:pPr>
      <w:r>
        <w:rPr>
          <w:rFonts w:ascii="TH Sarabun New" w:hAnsi="TH Sarabun New"/>
          <w:sz w:val="26"/>
        </w:rPr>
        <w:t>A: ผู้ใช้ทั่วไปจะเห็นเฉพาะว่าช่วงเวลานั้นว่างหรือไม่ว่าง (ไม่เห็นชื่อผู้จอง) ส่วนผู้ดูแลระบบจะเห็นรายละเอียดทั้งหมด</w:t>
      </w:r>
    </w:p>
    <w:p>
      <w:pPr>
        <w:spacing w:before="160" w:after="40"/>
      </w:pPr>
      <w:r>
        <w:rPr>
          <w:rFonts w:ascii="TH Sarabun New" w:hAnsi="TH Sarabun New"/>
          <w:b/>
          <w:color w:val="1A5276"/>
          <w:sz w:val="28"/>
        </w:rPr>
        <w:t>Q8: ระบบรองรับการจองล่วงหน้าได้นานแค่ไหน?</w:t>
      </w:r>
    </w:p>
    <w:p>
      <w:pPr>
        <w:spacing w:before="20" w:after="80"/>
        <w:ind w:left="283"/>
      </w:pPr>
      <w:r>
        <w:rPr>
          <w:rFonts w:ascii="TH Sarabun New" w:hAnsi="TH Sarabun New"/>
          <w:sz w:val="26"/>
        </w:rPr>
        <w:t>A: ขึ้นอยู่กับนโยบายของหน่วยงาน โดยค่าเริ่มต้นระบบไม่มีการจำกัดวันที่จอง กรุณาปฏิบัติตามระเบียบของสำนัก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</w:rPr>
        <w:t>6.  การติดต่อผู้ดูแลระบบ</w:t>
      </w:r>
    </w:p>
    <w:p>
      <w:pPr>
        <w:spacing w:before="40" w:after="40"/>
      </w:pPr>
      <w:r>
        <w:rPr>
          <w:rFonts w:ascii="TH Sarabun New" w:hAnsi="TH Sarabun New"/>
          <w:b w:val="0"/>
          <w:sz w:val="28"/>
        </w:rPr>
        <w:t>หากพบปัญหาในการใช้งาน หรือต้องการความช่วยเหลือ สามารถติดต่อได้ตามช่องทางต่อไปนี้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276"/>
          </w:tcPr>
          <w:p>
            <w:r>
              <w:rPr>
                <w:rFonts w:ascii="TH Sarabun New" w:hAnsi="TH Sarabun New"/>
                <w:b/>
                <w:color w:val="FFFFFF"/>
                <w:sz w:val="28"/>
              </w:rPr>
              <w:t>ช่องทาง</w:t>
            </w:r>
          </w:p>
        </w:tc>
        <w:tc>
          <w:tcPr>
            <w:tcW w:type="dxa" w:w="4536"/>
            <w:shd w:val="clear" w:color="auto" w:fill="1A5276"/>
          </w:tcPr>
          <w:p>
            <w:r>
              <w:rPr>
                <w:rFonts w:ascii="TH Sarabun New" w:hAnsi="TH Sarabun New"/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/>
                <w:b/>
                <w:sz w:val="28"/>
              </w:rPr>
              <w:t>ผู้ดูแลระบบ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b w:val="0"/>
                <w:sz w:val="28"/>
              </w:rPr>
              <w:t>เจ้าหน้าที่ไอที สำนักเทคโนโลยีชีวภัณฑ์สัตว์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/>
                <w:b/>
                <w:sz w:val="28"/>
              </w:rPr>
              <w:t>อีเมล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b w:val="0"/>
                <w:sz w:val="28"/>
              </w:rPr>
              <w:t>admin@dld.go.th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/>
                <w:b/>
                <w:sz w:val="28"/>
              </w:rPr>
              <w:t>โทรศัพท์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b w:val="0"/>
                <w:sz w:val="28"/>
              </w:rPr>
              <w:t>ติดต่อฝ่ายไอที ภายใน (ตามที่หน่วยงานกำหนด)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/>
                <w:b/>
                <w:sz w:val="28"/>
              </w:rPr>
              <w:t>เวลาทำการ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/>
                <w:b w:val="0"/>
                <w:sz w:val="28"/>
              </w:rPr>
              <w:t>วันจันทร์–ศุกร์ เวลา 08:30–16:30 น. (ยกเว้นวันหยุดราชการ)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</w:tcPr>
          <w:p>
            <w:pPr>
              <w:spacing w:before="60" w:after="60"/>
              <w:ind w:left="170"/>
            </w:pPr>
            <w:r>
              <w:rPr>
                <w:rFonts w:ascii="TH Sarabun New" w:hAnsi="TH Sarabun New"/>
                <w:sz w:val="26"/>
              </w:rPr>
              <w:t>📋  เมื่อติดต่อขอรับการสนับสนุน กรุณาแจ้ง: ชื่อผู้ใช้งาน, อีเมล, รายละเอียดปัญหา, และ screenshot หากเป็นไปได้ เพื่อให้ทีมงานช่วยเหลือได้รวดเร็วขึ้น</w:t>
            </w:r>
          </w:p>
        </w:tc>
      </w:tr>
    </w:tbl>
    <w:p/>
    <w:p/>
    <w:p/>
    <w:p>
      <w:pPr>
        <w:jc w:val="center"/>
      </w:pPr>
      <w:r>
        <w:rPr>
          <w:rFonts w:ascii="TH Sarabun New" w:hAnsi="TH Sarabun New"/>
          <w:color w:val="888888"/>
          <w:sz w:val="26"/>
        </w:rPr>
        <w:t>— จบคู่มือการใช้งาน —</w:t>
      </w:r>
    </w:p>
    <w:p>
      <w:pPr>
        <w:jc w:val="center"/>
      </w:pPr>
      <w:r>
        <w:rPr>
          <w:rFonts w:ascii="TH Sarabun New" w:hAnsi="TH Sarabun New"/>
          <w:color w:val="AAAAAA"/>
          <w:sz w:val="24"/>
        </w:rPr>
        <w:t>ระบบจองห้องประชุม DLD  |  เวอร์ชัน 1.0  |  ปีงบประมาณ 2569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/>
    </w:pPr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1F77B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2E86A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